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Towers rules v1.3</w:t>
      </w:r>
    </w:p>
    <w:p>
      <w:r>
        <w:rPr>
          <w:b/>
        </w:rPr>
        <w:t xml:space="preserve">Needs: </w:t>
      </w:r>
      <w:r>
        <w:t>1 standard deck, 2d6, 19 hex board, a couple of markers for fortifying / tower count.</w:t>
      </w:r>
    </w:p>
    <w:p>
      <w:r>
        <w:rPr>
          <w:b/>
        </w:rPr>
        <w:t xml:space="preserve">Basic idea. </w:t>
      </w:r>
      <w:r>
        <w:t>Best of 3 rounds, first to 2. Most troops that die stay dead for the rest of the match. Kings come back each round. You can concede a round if you want to stop losing cards.</w:t>
      </w:r>
    </w:p>
    <w:p>
      <w:pPr>
        <w:pStyle w:val="Heading1"/>
      </w:pPr>
      <w:r>
        <w:t>Armies / cards</w:t>
      </w:r>
    </w:p>
    <w:p>
      <w:pPr>
        <w:pStyle w:val="ListBullet"/>
      </w:pPr>
      <w:r>
        <w:t>Red player uses Hearts + Diamonds. Black player uses Clubs + Spades.</w:t>
      </w:r>
    </w:p>
    <w:p>
      <w:pPr>
        <w:pStyle w:val="ListBullet"/>
      </w:pPr>
      <w:r>
        <w:t>Hearts / Clubs 2-10 = Infantry. Diamonds / Spades 2-10 = Heavy Infantry.</w:t>
      </w:r>
    </w:p>
    <w:p>
      <w:pPr>
        <w:pStyle w:val="ListBullet"/>
      </w:pPr>
      <w:r>
        <w:t>Jacks = Archers. Queens = Cavalry. Kings = Commanders. Aces = Shardbearers.</w:t>
      </w:r>
    </w:p>
    <w:p>
      <w:pPr>
        <w:pStyle w:val="ListBullet"/>
      </w:pPr>
      <w:r>
        <w:t>Number cards are formations, not strength. They activate when the 2d6 total matches the number, so 6/7/8 are naturally more reliable but a 3 or 10 can still be useful as a screen etc.</w:t>
      </w:r>
    </w:p>
    <w:p>
      <w:pPr>
        <w:pStyle w:val="ListBullet"/>
      </w:pPr>
      <w:r>
        <w:t>Anything destroyed stays out for the match except Kings. Reserve cards and cards withdrawn safely are still available next round.</w:t>
      </w:r>
    </w:p>
    <w:p>
      <w:pPr>
        <w:pStyle w:val="Heading1"/>
      </w:pPr>
      <w:r>
        <w:t>Winning a round</w:t>
      </w:r>
    </w:p>
    <w:p>
      <w:pPr>
        <w:pStyle w:val="ListBullet"/>
      </w:pPr>
      <w:r>
        <w:t>Tower: occupy the enemy Tower through 3 of your own turn starts. The first count is at the start of your next turn after taking it. If you leave or get knocked off, reset to 0.</w:t>
      </w:r>
    </w:p>
    <w:p>
      <w:pPr>
        <w:pStyle w:val="ListBullet"/>
      </w:pPr>
      <w:r>
        <w:t>Decapitation: destroy both enemy Kings in that round.</w:t>
      </w:r>
    </w:p>
    <w:p>
      <w:pPr>
        <w:pStyle w:val="ListBullet"/>
      </w:pPr>
      <w:r>
        <w:t>Or the other player concedes.</w:t>
      </w:r>
    </w:p>
    <w:p>
      <w:pPr>
        <w:pStyle w:val="Heading1"/>
      </w:pPr>
      <w:r>
        <w:t>Setup</w:t>
      </w:r>
    </w:p>
    <w:p>
      <w:pPr>
        <w:pStyle w:val="ListBullet"/>
      </w:pPr>
      <w:r>
        <w:t>Use the normal 19-hex Catan-style board. Players sit opposite each other and use the 3 edge hexes in front of them as their home edge.</w:t>
      </w:r>
    </w:p>
    <w:p>
      <w:pPr>
        <w:pStyle w:val="ListBullet"/>
      </w:pPr>
      <w:r>
        <w:t>Pick 1 of those 3 hexes as your Tower.</w:t>
      </w:r>
    </w:p>
    <w:p>
      <w:pPr>
        <w:pStyle w:val="ListBullet"/>
      </w:pPr>
      <w:r>
        <w:t>Both Kings have to start deployed on your home edge. They cannot stay in Reserve.</w:t>
      </w:r>
    </w:p>
    <w:p>
      <w:pPr>
        <w:pStyle w:val="ListBullet"/>
      </w:pPr>
      <w:r>
        <w:t>Also deploy up to 6 other cards across your 3 home-edge hexes. Everything else starts in Reserve.</w:t>
      </w:r>
    </w:p>
    <w:p>
      <w:pPr>
        <w:pStyle w:val="ListBullet"/>
      </w:pPr>
      <w:r>
        <w:t>Random first player in Round 1, then alternate who starts in later rounds.</w:t>
      </w:r>
    </w:p>
    <w:p>
      <w:pPr>
        <w:pStyle w:val="ListBullet"/>
      </w:pPr>
      <w:r>
        <w:t>Any number of your cards can stack on one hex. Fan them so you can see rank/suit. You can move only part of a stack and split it.</w:t>
      </w:r>
    </w:p>
    <w:p>
      <w:pPr>
        <w:pStyle w:val="Heading1"/>
      </w:pPr>
      <w:r>
        <w:t>Turns / CP</w:t>
      </w:r>
    </w:p>
    <w:p>
      <w:r>
        <w:t>You get 4 CP at the start of every turn. Spend them in any order, but max 3 CP on the same action type in one turn.</w:t>
      </w:r>
    </w:p>
    <w:p>
      <w:pPr>
        <w:pStyle w:val="ListBullet"/>
      </w:pPr>
      <w:r>
        <w:t>Move - 1 CP: move all or part of one stack 1 adjacent hex, subject to terrain.</w:t>
      </w:r>
    </w:p>
    <w:p>
      <w:pPr>
        <w:pStyle w:val="ListBullet"/>
      </w:pPr>
      <w:r>
        <w:t>Engage - 1 CP: start one fight.</w:t>
      </w:r>
    </w:p>
    <w:p>
      <w:pPr>
        <w:pStyle w:val="ListBullet"/>
      </w:pPr>
      <w:r>
        <w:t>Deploy - 1 CP: put up to 3 Reserve cards onto your Tower hex.</w:t>
      </w:r>
    </w:p>
    <w:p>
      <w:pPr>
        <w:pStyle w:val="ListBullet"/>
      </w:pPr>
      <w:r>
        <w:t>Withdraw - 1 CP: move all or part of a stack 1 hex toward your Tower. From your Tower it can leave the round and go back to Reserve.</w:t>
      </w:r>
    </w:p>
    <w:p>
      <w:pPr>
        <w:pStyle w:val="ListBullet"/>
      </w:pPr>
      <w:r>
        <w:t>Fortify - 2 CP, or 1 CP if that stack contains Heavy Infantry.</w:t>
      </w:r>
    </w:p>
    <w:p>
      <w:pPr>
        <w:pStyle w:val="ListBullet"/>
      </w:pPr>
      <w:r>
        <w:t>Reinforce - 3 CP: move exactly 1 Reserve card straight to an eligible Fortified hex through a supply line.</w:t>
      </w:r>
    </w:p>
    <w:p>
      <w:r>
        <w:t>You can mix actions however you want, e.g. Move, Engage, Move, Engage. The same force can fight more than once if it is still in position and you pay again.</w:t>
      </w:r>
    </w:p>
    <w:p>
      <w:pPr>
        <w:pStyle w:val="Heading1"/>
      </w:pPr>
      <w:r>
        <w:t>Movement / terrain</w:t>
      </w:r>
    </w:p>
    <w:p>
      <w:pPr>
        <w:pStyle w:val="ListBullet"/>
      </w:pPr>
      <w:r>
        <w:t>Normal move is 1 hex. A mixed force uses the slowest / most restrictive movement rule in the group.</w:t>
      </w:r>
    </w:p>
    <w:p>
      <w:pPr>
        <w:pStyle w:val="ListBullet"/>
      </w:pPr>
      <w:r>
        <w:t>Plains: normal. Cavalry-only can keep going through one Plains hex into one more adjacent Plains hex as the same Move. If it then immediately attacks after that 2-hex Plains move, it has Advantage for that engagement.</w:t>
      </w:r>
    </w:p>
    <w:p>
      <w:pPr>
        <w:pStyle w:val="ListBullet"/>
      </w:pPr>
      <w:r>
        <w:t>Forest: normal movement. Cavalry can enter but loses the extra Plains movement. No combat Disadvantage just for being in Forest. Forest can block Archer line of sight.</w:t>
      </w:r>
    </w:p>
    <w:p>
      <w:pPr>
        <w:pStyle w:val="ListBullet"/>
      </w:pPr>
      <w:r>
        <w:t>Mountain: entering ends movement and that force cannot leave until a later turn. Cavalry is Disadvantaged while fighting on a Mountain. A force defending a Mountain has Advantage against attacks coming from non-Mountain hexes. An Archer attacking from a Mountain has Advantage against a target on non-Mountain terrain.</w:t>
      </w:r>
    </w:p>
    <w:p>
      <w:pPr>
        <w:pStyle w:val="ListBullet"/>
      </w:pPr>
      <w:r>
        <w:t>Tower: normal movement and it can be Fortified.</w:t>
      </w:r>
    </w:p>
    <w:p>
      <w:pPr>
        <w:pStyle w:val="ListBullet"/>
      </w:pPr>
      <w:r>
        <w:t>You can move into a friendly stack. You cannot just move into an enemy hex; clear it by fighting.</w:t>
      </w:r>
    </w:p>
    <w:p>
      <w:pPr>
        <w:pStyle w:val="Heading1"/>
      </w:pPr>
      <w:r>
        <w:t>Unit rules</w:t>
      </w:r>
    </w:p>
    <w:p>
      <w:pPr>
        <w:pStyle w:val="ListBullet"/>
      </w:pPr>
      <w:r>
        <w:t>Infantry 2-10: activates when 2d6 total = rank.</w:t>
      </w:r>
    </w:p>
    <w:p>
      <w:pPr>
        <w:pStyle w:val="ListBullet"/>
      </w:pPr>
      <w:r>
        <w:t>Heavy Infantry 2-10: same activation. Lets its stack Fortify for 1 CP instead of 2.</w:t>
      </w:r>
    </w:p>
    <w:p>
      <w:pPr>
        <w:pStyle w:val="ListBullet"/>
      </w:pPr>
      <w:r>
        <w:t>Archer (Jack): activates if either die is a 1. Can support a fight from up to 2 hexes away with clear line of sight. Advantage when attacking from Mountain to non-Mountain. Disadvantaged if directly defending against an adjacent attack.</w:t>
      </w:r>
    </w:p>
    <w:p>
      <w:pPr>
        <w:pStyle w:val="ListBullet"/>
      </w:pPr>
      <w:r>
        <w:t>Cavalry (Queen): activates if either die is a 6. Has the extra Plains movement above. A 2-hex Plains charge gives Advantage. Disadvantaged while fighting on Mountain.</w:t>
      </w:r>
    </w:p>
    <w:p>
      <w:pPr>
        <w:pStyle w:val="ListBullet"/>
      </w:pPr>
      <w:r>
        <w:t>Commander (King): does not activate for a hit. If committed to the engagement it can reroll 1 of the 2 dice once. Keep the other die and you must use the new result.</w:t>
      </w:r>
    </w:p>
    <w:p>
      <w:pPr>
        <w:pStyle w:val="ListBullet"/>
      </w:pPr>
      <w:r>
        <w:t>Shardbearer (Ace): activates on any doubles or a total of 7. Ignores Disadvantage. If it activates on doubles it also triggers Shardstrike (see casualties below).</w:t>
      </w:r>
    </w:p>
    <w:p>
      <w:pPr>
        <w:pStyle w:val="Heading1"/>
      </w:pPr>
      <w:r>
        <w:t>Fortify / supply</w:t>
      </w:r>
    </w:p>
    <w:p>
      <w:pPr>
        <w:pStyle w:val="ListBullet"/>
      </w:pPr>
      <w:r>
        <w:t>Fortify costs 2 CP, or 1 if the stack has Heavy Infantry. The force cannot have moved earlier that turn.</w:t>
      </w:r>
    </w:p>
    <w:p>
      <w:pPr>
        <w:pStyle w:val="ListBullet"/>
      </w:pPr>
      <w:r>
        <w:t>A Fortified defender has Advantage and can commit up to 4 cards instead of 3.</w:t>
      </w:r>
    </w:p>
    <w:p>
      <w:pPr>
        <w:pStyle w:val="ListBullet"/>
      </w:pPr>
      <w:r>
        <w:t>Fortification ends if the force moves, Combat Retreats or otherwise leaves the hex.</w:t>
      </w:r>
    </w:p>
    <w:p>
      <w:pPr>
        <w:pStyle w:val="ListBullet"/>
      </w:pPr>
      <w:r>
        <w:t>Reinforce costs 3 CP and sends exactly 1 Reserve card to a friendly Fortified hex.</w:t>
      </w:r>
    </w:p>
    <w:p>
      <w:pPr>
        <w:pStyle w:val="ListBullet"/>
      </w:pPr>
      <w:r>
        <w:t>To Reinforce, that hex needs an unbroken supply line back to your Tower: a chain of hexes each occupied by at least 1 of your cards. If the chain is cut you cannot Reinforce there until it is restored.</w:t>
      </w:r>
    </w:p>
    <w:p>
      <w:pPr>
        <w:pStyle w:val="ListBullet"/>
      </w:pPr>
      <w:r>
        <w:t>Kings cannot be Reinforced.</w:t>
      </w:r>
    </w:p>
    <w:p>
      <w:pPr>
        <w:pStyle w:val="Heading1"/>
      </w:pPr>
      <w:r>
        <w:t>Combat</w:t>
      </w:r>
    </w:p>
    <w:p>
      <w:pPr>
        <w:pStyle w:val="ListBullet"/>
      </w:pPr>
      <w:r>
        <w:t>Spend 1 CP to Engage. Normal attacks are adjacent. Archers can support from up to 2 hexes away if they have line of sight.</w:t>
      </w:r>
    </w:p>
    <w:p>
      <w:pPr>
        <w:pStyle w:val="ListBullet"/>
      </w:pPr>
      <w:r>
        <w:t>Attacker commits up to 3 eligible cards, then defender up to 3. Fortified defender can commit up to 4. Normally only committed cards can be casualties.</w:t>
      </w:r>
    </w:p>
    <w:p>
      <w:pPr>
        <w:pStyle w:val="ListBullet"/>
      </w:pPr>
      <w:r>
        <w:t>Check Advantage / Disadvantage, then roll 2d6 and see which committed cards activate.</w:t>
      </w:r>
    </w:p>
    <w:p>
      <w:pPr>
        <w:pStyle w:val="ListBullet"/>
      </w:pPr>
      <w:r>
        <w:t>If only one side activates, that side wins.</w:t>
      </w:r>
    </w:p>
    <w:p>
      <w:pPr>
        <w:pStyle w:val="ListBullet"/>
      </w:pPr>
      <w:r>
        <w:t>If both activate and one side has Advantage, the Advantaged side wins.</w:t>
      </w:r>
    </w:p>
    <w:p>
      <w:pPr>
        <w:pStyle w:val="ListBullet"/>
      </w:pPr>
      <w:r>
        <w:t>If both activate and neither has Advantage, Bloodbath: both sides take exactly 1 casualty.</w:t>
      </w:r>
    </w:p>
    <w:p>
      <w:pPr>
        <w:pStyle w:val="ListBullet"/>
      </w:pPr>
      <w:r>
        <w:t>If neither activates, it is a stale roll. Attacker can Break Off or Press with the same committed cards. After 3 stale rolls in the same engagement, defender gets Advantage for the rest of that engagement.</w:t>
      </w:r>
    </w:p>
    <w:p>
      <w:pPr>
        <w:pStyle w:val="Heading1"/>
      </w:pPr>
      <w:r>
        <w:t>Advantage / Disadvantage</w:t>
      </w:r>
    </w:p>
    <w:p>
      <w:r>
        <w:rPr>
          <w:b/>
        </w:rPr>
        <w:t xml:space="preserve">Advantage: </w:t>
      </w:r>
      <w:r>
        <w:t>you also activate on 11 or 12. If both sides activate, Advantage wins instead of a Bloodbath. Advantage does not stack.</w:t>
      </w:r>
    </w:p>
    <w:p>
      <w:r>
        <w:rPr>
          <w:b/>
        </w:rPr>
        <w:t xml:space="preserve">Sources of Advantage: </w:t>
      </w:r>
      <w:r>
        <w:t>Fortified defender; 2-hex open-Plains Cavalry charge; Archer attacking from Mountain to non-Mountain; defending Mountain against attack from non-Mountain; Flanking; defender after 3 stale rolls.</w:t>
      </w:r>
    </w:p>
    <w:p>
      <w:r>
        <w:rPr>
          <w:b/>
        </w:rPr>
        <w:t xml:space="preserve">Flanking: </w:t>
      </w:r>
      <w:r>
        <w:t>attacker has committed formations in at least 2 non-adjacent hexes next to the defending hex.</w:t>
      </w:r>
    </w:p>
    <w:p>
      <w:r>
        <w:rPr>
          <w:b/>
        </w:rPr>
        <w:t xml:space="preserve">Disadvantage: </w:t>
      </w:r>
      <w:r>
        <w:t>once per engagement, after that side would activate, the opponent may force it to reroll 1 die. Keep the other die and use the new result. It does not stack. Shardbearers ignore it.</w:t>
      </w:r>
    </w:p>
    <w:p>
      <w:r>
        <w:rPr>
          <w:b/>
        </w:rPr>
        <w:t xml:space="preserve">Sources of Disadvantage: </w:t>
      </w:r>
      <w:r>
        <w:t>Cavalry fighting on Mountain; Archer directly defending against an adjacent attack; Surrounded defender.</w:t>
      </w:r>
    </w:p>
    <w:p>
      <w:r>
        <w:rPr>
          <w:b/>
        </w:rPr>
        <w:t xml:space="preserve">Surrounded: </w:t>
      </w:r>
      <w:r>
        <w:t>attacker has committed formations in at least 3 separate neighbouring hexes around the defender. Those hexes only count if at least 1 card in each is actually committed. Usually this also means the attacker has Flanking Advantage.</w:t>
      </w:r>
    </w:p>
    <w:p>
      <w:r>
        <w:t>Advantage and Disadvantage can apply at the same time. They do not cancel because they do different things.</w:t>
      </w:r>
    </w:p>
    <w:p>
      <w:pPr>
        <w:pStyle w:val="Heading1"/>
      </w:pPr>
      <w:r>
        <w:t>Casualties / Overwhelming Activation / Shardstrike</w:t>
      </w:r>
    </w:p>
    <w:p>
      <w:pPr>
        <w:pStyle w:val="ListBullet"/>
      </w:pPr>
      <w:r>
        <w:t>Normally the losing player chooses which of their committed cards dies.</w:t>
      </w:r>
    </w:p>
    <w:p>
      <w:pPr>
        <w:pStyle w:val="ListBullet"/>
      </w:pPr>
      <w:r>
        <w:t>If the winning side has 2 or more activating committed cards, it gets Overwhelming Activation and causes 2 casualties instead of 1. Hard cap of 2 even if 3+ cards activated.</w:t>
      </w:r>
    </w:p>
    <w:p>
      <w:pPr>
        <w:pStyle w:val="ListBullet"/>
      </w:pPr>
      <w:r>
        <w:t>Bloodbath is always exactly 1 casualty each. Overwhelming Activation does not increase it.</w:t>
      </w:r>
    </w:p>
    <w:p>
      <w:pPr>
        <w:pStyle w:val="ListBullet"/>
      </w:pPr>
      <w:r>
        <w:t>If the winner has Advantage AND the loser has Disadvantage, the winner chooses all casualties it causes.</w:t>
      </w:r>
    </w:p>
    <w:p>
      <w:pPr>
        <w:pStyle w:val="ListBullet"/>
      </w:pPr>
      <w:r>
        <w:t>A King can only be chosen as a casualty if it was committed, unless it is the only card left in that stack.</w:t>
      </w:r>
    </w:p>
    <w:p>
      <w:pPr>
        <w:pStyle w:val="ListBullet"/>
      </w:pPr>
      <w:r>
        <w:t>Shardstrike: an Ace still activates on doubles or 7, but Shardstrike only happens on doubles. If that side wins, the Ace player chooses 1 eligible enemy casualty.</w:t>
      </w:r>
    </w:p>
    <w:p>
      <w:pPr>
        <w:pStyle w:val="ListBullet"/>
      </w:pPr>
      <w:r>
        <w:t>If Overwhelming Activation causes 2 casualties and Shardstrike happened, the Ace player chooses 1 and the loser normally chooses the other. If it is Advantage + Disadvantage, the winner chooses both anyway.</w:t>
      </w:r>
    </w:p>
    <w:p>
      <w:pPr>
        <w:pStyle w:val="ListBullet"/>
      </w:pPr>
      <w:r>
        <w:t>In a Bloodbath, Shardstrike lets you choose the other player's casualty. If both sides trigger Shardstrike, each chooses the other side's casualty.</w:t>
      </w:r>
    </w:p>
    <w:p>
      <w:pPr>
        <w:pStyle w:val="ListBullet"/>
      </w:pPr>
      <w:r>
        <w:t>Shardstrike cannot snipe an uncommitted King. The King still has to be committed to be eligible.</w:t>
      </w:r>
    </w:p>
    <w:p>
      <w:pPr>
        <w:pStyle w:val="Heading1"/>
      </w:pPr>
      <w:r>
        <w:t>Retreat / Withdraw</w:t>
      </w:r>
    </w:p>
    <w:p>
      <w:pPr>
        <w:pStyle w:val="ListBullet"/>
      </w:pPr>
      <w:r>
        <w:t>After the defender loses an engagement and casualties are removed, the surviving defending stack may Combat Retreat 1 adjacent legal hex away from the attacker for free.</w:t>
      </w:r>
    </w:p>
    <w:p>
      <w:pPr>
        <w:pStyle w:val="ListBullet"/>
      </w:pPr>
      <w:r>
        <w:t>Combat Retreat is optional. The stack retreats together, cannot split, can join a friendly stack, cannot enter an enemy hex, and loses Fortified status. If there is nowhere legal to go, it stays and can be attacked again.</w:t>
      </w:r>
    </w:p>
    <w:p>
      <w:pPr>
        <w:pStyle w:val="ListBullet"/>
      </w:pPr>
      <w:r>
        <w:t>Withdraw is the paid 1 CP action. Move all or part of a stack 1 hex toward your own Tower. From your Tower it can leave the battlefield into Reserve. Kings cannot voluntarily Withdraw out of the round. If there is no legal route toward the Tower, you cannot Withdraw normally.</w:t>
      </w:r>
    </w:p>
    <w:p>
      <w:pPr>
        <w:pStyle w:val="Heading1"/>
      </w:pPr>
      <w:r>
        <w:t>Quick examples</w:t>
      </w:r>
    </w:p>
    <w:p>
      <w:pPr>
        <w:pStyle w:val="ListBullet"/>
      </w:pPr>
      <w:r>
        <w:t>Two 4s + Ace, roll 2+2: both 4s and Ace activate. If that side wins, Overwhelming Activation = 2 casualties max. Ace got doubles so Shardstrike also happened: attacker chooses 1 casualty, loser chooses the other unless Advantage + Disadvantage applies.</w:t>
      </w:r>
    </w:p>
    <w:p>
      <w:pPr>
        <w:pStyle w:val="ListBullet"/>
      </w:pPr>
      <w:r>
        <w:t>Both sides activate and neither has Advantage: Bloodbath, 1 casualty each no matter how many cards activated. If an Ace got doubles, its player chooses the opponent's casualty.</w:t>
      </w:r>
    </w:p>
    <w:p>
      <w:pPr>
        <w:pStyle w:val="ListBullet"/>
      </w:pPr>
      <w:r>
        <w:t>Three-sided attack: if the attacker is in 3 neighbouring hexes with committed cards, defender is Surrounded (Disadvantage) and attacker will normally also be Flanking (Advantage). If attacker wins, attacker chooses the casualties.</w:t>
      </w:r>
    </w:p>
    <w:p>
      <w:pPr>
        <w:pStyle w:val="ListBullet"/>
      </w:pPr>
      <w:r>
        <w:t>King + 8, roll 2+5: King can reroll the 2. If it becomes 3, total is 8 and the 8 activates. New die result must be kept.</w:t>
      </w:r>
    </w:p>
    <w:p>
      <w:pPr>
        <w:pStyle w:val="Heading1"/>
      </w:pPr>
      <w:r>
        <w:t>Multiplayer - simple version</w:t>
      </w:r>
    </w:p>
    <w:p>
      <w:pPr>
        <w:pStyle w:val="ListBullet"/>
      </w:pPr>
      <w:r>
        <w:t>Use the same combat / movement rules. Each player needs a stylistically distinct 26-card army.</w:t>
      </w:r>
    </w:p>
    <w:p>
      <w:pPr>
        <w:pStyle w:val="ListBullet"/>
      </w:pPr>
      <w:r>
        <w:t>3 players can use the normal 19-hex board on alternating sides of the hexagon. 4-player FFA probably wants separated home edges / a suitable layout.</w:t>
      </w:r>
    </w:p>
    <w:p>
      <w:pPr>
        <w:pStyle w:val="ListBullet"/>
      </w:pPr>
      <w:r>
        <w:t>Each player has their own Tower and both Kings deploy each round. Talking, temporary alliances, threats and betrayal are allowed, but deals are not binding. No sharing cards, stacks, supply, or CP.</w:t>
      </w:r>
    </w:p>
    <w:p>
      <w:pPr>
        <w:pStyle w:val="ListBullet"/>
      </w:pPr>
      <w:r>
        <w:t>A player is Broken for the round if someone completes Tower Victory against them, both Kings are destroyed, or they concede.</w:t>
      </w:r>
    </w:p>
    <w:p>
      <w:pPr>
        <w:pStyle w:val="ListBullet"/>
      </w:pPr>
      <w:r>
        <w:t>When Broken, stop taking turns. Reserve is safe. Deployed cards that can trace a legal route through friendly-controlled or empty hexes to one of your home-edge hexes escape and survive. Anything with no route is permanently lost. Remove escaped cards and the Broken player's Tower becomes neutral terrain.</w:t>
      </w:r>
    </w:p>
    <w:p>
      <w:pPr>
        <w:pStyle w:val="ListBullet"/>
      </w:pPr>
      <w:r>
        <w:t>Keep going until one player remains. Finishing order is reverse elimination order.</w:t>
      </w:r>
    </w:p>
    <w:p>
      <w:pPr>
        <w:pStyle w:val="ListBullet"/>
      </w:pPr>
      <w:r>
        <w:t>Grand Tower: put one neutral Tower near the centre. It is not a win condition. Whoever occupies it can use it as an extra supply source for Reinforce.</w:t>
      </w:r>
    </w:p>
    <w:p>
      <w:pPr>
        <w:pStyle w:val="ListBullet"/>
      </w:pPr>
      <w:r>
        <w:t>3-player scoring over 3 rounds: 1st = 2, 2nd = 1, 3rd = 0. 4-player FFA: 3 / 2 / 1 / 0. Highest points after 3 rounds wins. If tied for first, tied players play one extra Sudden War round with their surviving armies.</w:t>
      </w:r>
    </w:p>
    <w:p>
      <w:pPr>
        <w:pStyle w:val="ListBullet"/>
      </w:pPr>
      <w:r>
        <w:t>4-player 2v2: each person keeps their own army, Tower, 4 CP turn and casualty pool. Teammates can coordinate but cannot share hexes, combine cards in an engagement, share supply lines or spend CP for each other. Broken player leaves; teammate keeps going. Team wins the round when both opponents are Broken. First team to 2 rounds.</w:t>
      </w:r>
    </w:p>
    <w:p>
      <w:pPr>
        <w:pStyle w:val="Heading1"/>
      </w:pPr>
      <w:r>
        <w:t>Stuff worth remembering</w:t>
      </w:r>
    </w:p>
    <w:p>
      <w:pPr>
        <w:pStyle w:val="ListBullet"/>
      </w:pPr>
      <w:r>
        <w:t>Don't automatically take every fight. The cards you lose are gone next round.</w:t>
      </w:r>
    </w:p>
    <w:p>
      <w:pPr>
        <w:pStyle w:val="ListBullet"/>
      </w:pPr>
      <w:r>
        <w:t>More committed cards = better activation coverage and possible 2 casualties, but also more cards exposed.</w:t>
      </w:r>
    </w:p>
    <w:p>
      <w:pPr>
        <w:pStyle w:val="ListBullet"/>
      </w:pPr>
      <w:r>
        <w:t>Low-probability cards can be good screens. Protect specialists / Kings when it matters.</w:t>
      </w:r>
    </w:p>
    <w:p>
      <w:pPr>
        <w:pStyle w:val="ListBullet"/>
      </w:pPr>
      <w:r>
        <w:t>Fortified positions can be bypassed or have their supply cut instead of attacked head-on.</w:t>
      </w:r>
    </w:p>
    <w:p>
      <w:pPr>
        <w:pStyle w:val="ListBullet"/>
      </w:pPr>
      <w:r>
        <w:t>Cavalry is often more useful for movement, flanking, cutting supply and blocking retreats than just trying to hit on a 6.</w:t>
      </w:r>
    </w:p>
    <w:p>
      <w:pPr>
        <w:pStyle w:val="ListBullet"/>
      </w:pPr>
      <w:r>
        <w:t>Watch both win conditions. If a round is obviously gone, conceding can be the correct play.</w:t>
      </w:r>
    </w:p>
    <w:p>
      <w:pPr>
        <w:spacing w:before="160"/>
      </w:pPr>
      <w:r>
        <w:rPr>
          <w:i/>
          <w:sz w:val="18"/>
        </w:rPr>
        <w:t>v1.3 working rules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